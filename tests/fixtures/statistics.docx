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Statistics exercise sheet</w:t>
      </w:r>
    </w:p>
    <w:p>
      <w:r>
        <w:t>Probability and distributions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Stats Sheet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